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A40B" w14:textId="77777777" w:rsidR="00107659" w:rsidRPr="00DE7917" w:rsidRDefault="00000000">
      <w:pPr>
        <w:pStyle w:val="Title"/>
        <w:jc w:val="center"/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Academic Calendar Question Answering System</w:t>
      </w:r>
    </w:p>
    <w:p w14:paraId="4F5C0633" w14:textId="77777777" w:rsidR="00107659" w:rsidRPr="00DE7917" w:rsidRDefault="00000000">
      <w:pPr>
        <w:pStyle w:val="Heading1"/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Question</w:t>
      </w:r>
    </w:p>
    <w:p w14:paraId="1866A1F4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Develop a Python-based academic calendar question answering system using sentence embeddings and ChromaDB. The system should load semester-wise academic calendar documents, create embeddings, store them in a vector database, and retrieve relevant information based on the user's question.</w:t>
      </w:r>
    </w:p>
    <w:p w14:paraId="345FD5CC" w14:textId="77777777" w:rsidR="00107659" w:rsidRPr="00DE7917" w:rsidRDefault="00000000">
      <w:pPr>
        <w:pStyle w:val="Heading1"/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Aim</w:t>
      </w:r>
    </w:p>
    <w:p w14:paraId="5B99C9E0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To develop a semantic search-based academic calendar question answering system using Sentence Transformers and ChromaDB for retrieving relevant semester-specific academic information.</w:t>
      </w:r>
    </w:p>
    <w:p w14:paraId="35E27D41" w14:textId="77777777" w:rsidR="00107659" w:rsidRPr="00DE7917" w:rsidRDefault="00000000">
      <w:pPr>
        <w:pStyle w:val="Heading1"/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Code</w:t>
      </w:r>
    </w:p>
    <w:p w14:paraId="4CEBE926" w14:textId="77777777" w:rsidR="00107659" w:rsidRPr="00DE7917" w:rsidRDefault="00000000">
      <w:pPr>
        <w:rPr>
          <w:rFonts w:ascii="Times New Roman" w:hAnsi="Times New Roman" w:cs="Times New Roman"/>
          <w:sz w:val="32"/>
          <w:szCs w:val="32"/>
        </w:rPr>
      </w:pPr>
      <w:r w:rsidRPr="00DE7917">
        <w:rPr>
          <w:rFonts w:ascii="Times New Roman" w:hAnsi="Times New Roman" w:cs="Times New Roman"/>
          <w:sz w:val="24"/>
          <w:szCs w:val="32"/>
        </w:rPr>
        <w:t>import os</w:t>
      </w:r>
      <w:r w:rsidRPr="00DE7917">
        <w:rPr>
          <w:rFonts w:ascii="Times New Roman" w:hAnsi="Times New Roman" w:cs="Times New Roman"/>
          <w:sz w:val="24"/>
          <w:szCs w:val="32"/>
        </w:rPr>
        <w:br/>
        <w:t>import chromadb</w:t>
      </w:r>
      <w:r w:rsidRPr="00DE7917">
        <w:rPr>
          <w:rFonts w:ascii="Times New Roman" w:hAnsi="Times New Roman" w:cs="Times New Roman"/>
          <w:sz w:val="24"/>
          <w:szCs w:val="32"/>
        </w:rPr>
        <w:br/>
        <w:t>from sentence_transformers import SentenceTransformer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Load embedding model</w:t>
      </w:r>
      <w:r w:rsidRPr="00DE7917">
        <w:rPr>
          <w:rFonts w:ascii="Times New Roman" w:hAnsi="Times New Roman" w:cs="Times New Roman"/>
          <w:sz w:val="24"/>
          <w:szCs w:val="32"/>
        </w:rPr>
        <w:br/>
        <w:t>model = SentenceTransformer("all-MiniLM-L6-v2")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Create ChromaDB</w:t>
      </w:r>
      <w:r w:rsidRPr="00DE7917">
        <w:rPr>
          <w:rFonts w:ascii="Times New Roman" w:hAnsi="Times New Roman" w:cs="Times New Roman"/>
          <w:sz w:val="24"/>
          <w:szCs w:val="32"/>
        </w:rPr>
        <w:br/>
        <w:t>client = chromadb.Client()</w:t>
      </w:r>
      <w:r w:rsidRPr="00DE7917">
        <w:rPr>
          <w:rFonts w:ascii="Times New Roman" w:hAnsi="Times New Roman" w:cs="Times New Roman"/>
          <w:sz w:val="24"/>
          <w:szCs w:val="32"/>
        </w:rPr>
        <w:br/>
        <w:t>collection = client.get_or_create_collection(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name="academic_calendar"</w:t>
      </w:r>
      <w:r w:rsidRPr="00DE7917">
        <w:rPr>
          <w:rFonts w:ascii="Times New Roman" w:hAnsi="Times New Roman" w:cs="Times New Roman"/>
          <w:sz w:val="24"/>
          <w:szCs w:val="32"/>
        </w:rPr>
        <w:br/>
        <w:t>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Read documents</w:t>
      </w:r>
      <w:r w:rsidRPr="00DE7917">
        <w:rPr>
          <w:rFonts w:ascii="Times New Roman" w:hAnsi="Times New Roman" w:cs="Times New Roman"/>
          <w:sz w:val="24"/>
          <w:szCs w:val="32"/>
        </w:rPr>
        <w:br/>
        <w:t>folder = "documents"</w:t>
      </w:r>
      <w:r w:rsidRPr="00DE7917">
        <w:rPr>
          <w:rFonts w:ascii="Times New Roman" w:hAnsi="Times New Roman" w:cs="Times New Roman"/>
          <w:sz w:val="24"/>
          <w:szCs w:val="32"/>
        </w:rPr>
        <w:br/>
        <w:t>documents = []</w:t>
      </w:r>
      <w:r w:rsidRPr="00DE7917">
        <w:rPr>
          <w:rFonts w:ascii="Times New Roman" w:hAnsi="Times New Roman" w:cs="Times New Roman"/>
          <w:sz w:val="24"/>
          <w:szCs w:val="32"/>
        </w:rPr>
        <w:br/>
        <w:t>metadatas = []</w:t>
      </w:r>
      <w:r w:rsidRPr="00DE7917">
        <w:rPr>
          <w:rFonts w:ascii="Times New Roman" w:hAnsi="Times New Roman" w:cs="Times New Roman"/>
          <w:sz w:val="24"/>
          <w:szCs w:val="32"/>
        </w:rPr>
        <w:br/>
        <w:t>ids = []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for filename in os.listdir(folder):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if filename.endswith(".txt"):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filepath = os.path.join(folder, filename)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lastRenderedPageBreak/>
        <w:br/>
        <w:t xml:space="preserve">        with open(filepath, "r", encoding="utf-8") as file: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text = file.read()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# Identify semester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if "semester1" in filename.lower():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semester = "Semester 1"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elif "semester2" in filename.lower():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semester = "Semester 2"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else: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semester = "General"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documents.append(text)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metadatas.append({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"semester": semester,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"source": filename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})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ids.append(filename)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Create embeddings</w:t>
      </w:r>
      <w:r w:rsidRPr="00DE7917">
        <w:rPr>
          <w:rFonts w:ascii="Times New Roman" w:hAnsi="Times New Roman" w:cs="Times New Roman"/>
          <w:sz w:val="24"/>
          <w:szCs w:val="32"/>
        </w:rPr>
        <w:br/>
        <w:t>embeddings = model.encode(documents).tolist()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Store in vector database</w:t>
      </w:r>
      <w:r w:rsidRPr="00DE7917">
        <w:rPr>
          <w:rFonts w:ascii="Times New Roman" w:hAnsi="Times New Roman" w:cs="Times New Roman"/>
          <w:sz w:val="24"/>
          <w:szCs w:val="32"/>
        </w:rPr>
        <w:br/>
        <w:t>collection.add(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documents=documents,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embeddings=embeddings,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metadatas=metadatas,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ids=ids</w:t>
      </w:r>
      <w:r w:rsidRPr="00DE7917">
        <w:rPr>
          <w:rFonts w:ascii="Times New Roman" w:hAnsi="Times New Roman" w:cs="Times New Roman"/>
          <w:sz w:val="24"/>
          <w:szCs w:val="32"/>
        </w:rPr>
        <w:br/>
        <w:t>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print("Academic calendar documents loaded successfully.")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># Ask questions</w:t>
      </w:r>
      <w:r w:rsidRPr="00DE7917">
        <w:rPr>
          <w:rFonts w:ascii="Times New Roman" w:hAnsi="Times New Roman" w:cs="Times New Roman"/>
          <w:sz w:val="24"/>
          <w:szCs w:val="32"/>
        </w:rPr>
        <w:br/>
        <w:t>while True: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question = input("\nAsk your question (type 'exit' to stop): ")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if question.lower() == "exit":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break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query_embedding = model.encode([question]).tolist()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lastRenderedPageBreak/>
        <w:br/>
        <w:t xml:space="preserve">    results = collection.query(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query_embeddings=query_embedding,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n_results=2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print("\nAnswer:")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found = False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for i in range(len(results["documents"][0])):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document = results["documents"][0][i]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semester = results["metadatas"][0][i]["semester"]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question_lower = question.lower()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if "semester 1" in question_lower and semester == "Semester 1":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print("\nSemester 1:")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print(document)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found = True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elif "semester 2" in question_lower and semester == "Semester 2":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print("\nSemester 2:")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print(document)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found = True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elif "semester 1" not in question_lower and "semester 2" not in question_lower: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print(f"\n{semester}:")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print(document)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    found = True</w:t>
      </w:r>
      <w:r w:rsidRPr="00DE7917">
        <w:rPr>
          <w:rFonts w:ascii="Times New Roman" w:hAnsi="Times New Roman" w:cs="Times New Roman"/>
          <w:sz w:val="24"/>
          <w:szCs w:val="32"/>
        </w:rPr>
        <w:br/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if not found:</w:t>
      </w:r>
      <w:r w:rsidRPr="00DE7917">
        <w:rPr>
          <w:rFonts w:ascii="Times New Roman" w:hAnsi="Times New Roman" w:cs="Times New Roman"/>
          <w:sz w:val="24"/>
          <w:szCs w:val="32"/>
        </w:rPr>
        <w:br/>
        <w:t xml:space="preserve">        print("No matching academic calendar information found.")</w:t>
      </w:r>
      <w:r w:rsidRPr="00DE7917">
        <w:rPr>
          <w:rFonts w:ascii="Times New Roman" w:hAnsi="Times New Roman" w:cs="Times New Roman"/>
          <w:sz w:val="24"/>
          <w:szCs w:val="32"/>
        </w:rPr>
        <w:br/>
      </w:r>
    </w:p>
    <w:p w14:paraId="115C3C09" w14:textId="77777777" w:rsidR="00107659" w:rsidRPr="00DE7917" w:rsidRDefault="00000000">
      <w:pPr>
        <w:pStyle w:val="Heading1"/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Output</w:t>
      </w:r>
    </w:p>
    <w:p w14:paraId="1A77E7F5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Academic calendar documents loaded successfully.</w:t>
      </w:r>
    </w:p>
    <w:p w14:paraId="050A6ECF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br/>
        <w:t>Sample Execution:</w:t>
      </w:r>
    </w:p>
    <w:p w14:paraId="7C49B5A4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Ask your question (type 'exit' to stop): When does Semester 1 classes begin?</w:t>
      </w:r>
    </w:p>
    <w:p w14:paraId="32CA487E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lastRenderedPageBreak/>
        <w:t>Answer:</w:t>
      </w:r>
      <w:r w:rsidRPr="00DE7917">
        <w:rPr>
          <w:rFonts w:ascii="Times New Roman" w:hAnsi="Times New Roman" w:cs="Times New Roman"/>
        </w:rPr>
        <w:br/>
        <w:t>Semester 1:</w:t>
      </w:r>
      <w:r w:rsidRPr="00DE7917">
        <w:rPr>
          <w:rFonts w:ascii="Times New Roman" w:hAnsi="Times New Roman" w:cs="Times New Roman"/>
        </w:rPr>
        <w:br/>
        <w:t>Classes Begin: 15 July 2026</w:t>
      </w:r>
    </w:p>
    <w:p w14:paraId="154BE39E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br/>
        <w:t>Ask your question (type 'exit' to stop): When are Semester 2 final examinations?</w:t>
      </w:r>
    </w:p>
    <w:p w14:paraId="1B67CFB6" w14:textId="77777777" w:rsidR="00107659" w:rsidRPr="00DE7917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t>Answer:</w:t>
      </w:r>
      <w:r w:rsidRPr="00DE7917">
        <w:rPr>
          <w:rFonts w:ascii="Times New Roman" w:hAnsi="Times New Roman" w:cs="Times New Roman"/>
        </w:rPr>
        <w:br/>
        <w:t>Semester 2:</w:t>
      </w:r>
      <w:r w:rsidRPr="00DE7917">
        <w:rPr>
          <w:rFonts w:ascii="Times New Roman" w:hAnsi="Times New Roman" w:cs="Times New Roman"/>
        </w:rPr>
        <w:br/>
        <w:t>Final Examinations: 25 March 2027 to 5 April 2027</w:t>
      </w:r>
    </w:p>
    <w:p w14:paraId="78982C24" w14:textId="77777777" w:rsidR="00107659" w:rsidRDefault="00000000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br/>
        <w:t>The program retrieves semester-specific information from the uploaded academic calendar documents.</w:t>
      </w:r>
    </w:p>
    <w:p w14:paraId="5891BBA8" w14:textId="2D31D1B6" w:rsidR="00DE7917" w:rsidRPr="00DE7917" w:rsidRDefault="00DE7917">
      <w:pPr>
        <w:rPr>
          <w:rFonts w:ascii="Times New Roman" w:hAnsi="Times New Roman" w:cs="Times New Roman"/>
        </w:rPr>
      </w:pPr>
      <w:r w:rsidRPr="00DE7917">
        <w:rPr>
          <w:rFonts w:ascii="Times New Roman" w:hAnsi="Times New Roman" w:cs="Times New Roman"/>
        </w:rPr>
        <w:drawing>
          <wp:inline distT="0" distB="0" distL="0" distR="0" wp14:anchorId="6B46F786" wp14:editId="7CEE20A7">
            <wp:extent cx="5486400" cy="3086100"/>
            <wp:effectExtent l="0" t="0" r="0" b="0"/>
            <wp:docPr id="18497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77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17" w:rsidRPr="00DE79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219954">
    <w:abstractNumId w:val="8"/>
  </w:num>
  <w:num w:numId="2" w16cid:durableId="1172834634">
    <w:abstractNumId w:val="6"/>
  </w:num>
  <w:num w:numId="3" w16cid:durableId="1734157607">
    <w:abstractNumId w:val="5"/>
  </w:num>
  <w:num w:numId="4" w16cid:durableId="1735081650">
    <w:abstractNumId w:val="4"/>
  </w:num>
  <w:num w:numId="5" w16cid:durableId="2129658292">
    <w:abstractNumId w:val="7"/>
  </w:num>
  <w:num w:numId="6" w16cid:durableId="2015258388">
    <w:abstractNumId w:val="3"/>
  </w:num>
  <w:num w:numId="7" w16cid:durableId="105084024">
    <w:abstractNumId w:val="2"/>
  </w:num>
  <w:num w:numId="8" w16cid:durableId="1312834308">
    <w:abstractNumId w:val="1"/>
  </w:num>
  <w:num w:numId="9" w16cid:durableId="161810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E6"/>
    <w:rsid w:val="00107659"/>
    <w:rsid w:val="0015074B"/>
    <w:rsid w:val="0029639D"/>
    <w:rsid w:val="00326F90"/>
    <w:rsid w:val="00AA1D8D"/>
    <w:rsid w:val="00B47730"/>
    <w:rsid w:val="00CB0664"/>
    <w:rsid w:val="00DE7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CDE13"/>
  <w14:defaultImageDpi w14:val="300"/>
  <w15:docId w15:val="{7B2546A2-AD3D-425B-AEE4-77601D3A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 Seelam</cp:lastModifiedBy>
  <cp:revision>2</cp:revision>
  <dcterms:created xsi:type="dcterms:W3CDTF">2013-12-23T23:15:00Z</dcterms:created>
  <dcterms:modified xsi:type="dcterms:W3CDTF">2026-08-20T03:11:00Z</dcterms:modified>
  <cp:category/>
</cp:coreProperties>
</file>